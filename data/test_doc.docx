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概述</w:t>
      </w:r>
    </w:p>
    <w:p>
      <w:r>
        <w:t>Python 是 Guido van Rossum 在 1991 年创建的高级语言。</w:t>
      </w:r>
    </w:p>
    <w:p>
      <w:r>
        <w:t>它强调代码可读性，使用缩进组织代码块。</w:t>
      </w:r>
    </w:p>
    <w:p>
      <w:r>
        <w:t>Python 是动态类型语言，支持多种编程范式。</w:t>
      </w:r>
    </w:p>
    <w:p/>
    <w:p>
      <w:pPr>
        <w:pStyle w:val="Heading1"/>
      </w:pPr>
      <w:r>
        <w:t>数据类型</w:t>
      </w:r>
    </w:p>
    <w:p>
      <w:r>
        <w:t>Python 提供了多种内置数据类型。</w:t>
      </w:r>
    </w:p>
    <w:p>
      <w:r>
        <w:t>数字类型：int, float, complex。序列类型：list, tuple, range。</w:t>
      </w:r>
    </w:p>
    <w:p>
      <w:r>
        <w:t>映射类型：dict。集合类型：set, frozenset。</w:t>
      </w:r>
    </w:p>
    <w:p/>
    <w:p>
      <w:pPr>
        <w:pStyle w:val="Heading1"/>
      </w:pPr>
      <w:r>
        <w:t>控制流</w:t>
      </w:r>
    </w:p>
    <w:p>
      <w:r>
        <w:t>Python 支持 if/elif/else 条件判断。</w:t>
      </w:r>
    </w:p>
    <w:p>
      <w:r>
        <w:t>for 循环用于遍历序列，while 循环用于重复执行。</w:t>
      </w:r>
    </w:p>
    <w:p>
      <w:r>
        <w:t>列表推导式提供了简洁的列表创建方式。</w:t>
      </w:r>
    </w:p>
    <w:p/>
    <w:p>
      <w:pPr>
        <w:pStyle w:val="Heading1"/>
      </w:pPr>
      <w:r>
        <w:t>函数</w:t>
      </w:r>
    </w:p>
    <w:p>
      <w:r>
        <w:t>函数用 def 关键字定义，支持默认参数。</w:t>
      </w:r>
    </w:p>
    <w:p>
      <w:r>
        <w:t>Lambda 表达式用于创建匿名函数。</w:t>
      </w:r>
    </w:p>
    <w:p>
      <w:r>
        <w:t>函数在 Python 中是一等公民。</w:t>
      </w:r>
    </w:p>
    <w:p/>
    <w:p>
      <w:pPr>
        <w:pStyle w:val="Heading1"/>
      </w:pPr>
      <w:r>
        <w:t>文件 IO</w:t>
      </w:r>
    </w:p>
    <w:p>
      <w:r>
        <w:t>文件操作推荐使用 with 语句。</w:t>
      </w:r>
    </w:p>
    <w:p>
      <w:r>
        <w:t>异常处理用 try/except/finally。</w:t>
      </w:r>
    </w:p>
    <w:p>
      <w:r>
        <w:t>finally 块无论是否异常都会执行。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